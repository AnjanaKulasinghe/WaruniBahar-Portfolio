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71C7E" w14:textId="77777777" w:rsidR="0071556A" w:rsidRPr="007D11FE" w:rsidRDefault="00000000">
      <w:pPr>
        <w:pStyle w:val="Title"/>
        <w:spacing w:after="26"/>
        <w:jc w:val="center"/>
        <w:rPr>
          <w:color w:val="203752"/>
        </w:rPr>
      </w:pPr>
      <w:r w:rsidRPr="007D11FE">
        <w:rPr>
          <w:b w:val="0"/>
          <w:color w:val="203752"/>
        </w:rPr>
        <w:t>GENI WARUNI BAHAR</w:t>
      </w:r>
    </w:p>
    <w:p w14:paraId="0FACC78C" w14:textId="77777777" w:rsidR="0071556A" w:rsidRDefault="00000000">
      <w:pPr>
        <w:spacing w:after="100"/>
        <w:jc w:val="center"/>
        <w:rPr>
          <w:rFonts w:hint="eastAsia"/>
        </w:rPr>
      </w:pPr>
      <w:r>
        <w:rPr>
          <w:b/>
          <w:color w:val="13677C"/>
          <w:sz w:val="19"/>
        </w:rPr>
        <w:t>CYBERSECURITY  |  CLOUD SECURITY  |  SECURITY OPERATIONS</w:t>
      </w:r>
    </w:p>
    <w:p w14:paraId="726FFB0E" w14:textId="1D138E87" w:rsidR="0071556A" w:rsidRDefault="00000000">
      <w:pPr>
        <w:spacing w:after="20"/>
        <w:jc w:val="center"/>
        <w:rPr>
          <w:rFonts w:hint="eastAsia"/>
        </w:rPr>
      </w:pPr>
      <w:r>
        <w:rPr>
          <w:sz w:val="18"/>
        </w:rPr>
        <w:t xml:space="preserve">Auckland, New </w:t>
      </w:r>
      <w:r w:rsidR="00B767AF">
        <w:rPr>
          <w:sz w:val="18"/>
        </w:rPr>
        <w:t>Zealand | New</w:t>
      </w:r>
      <w:r>
        <w:rPr>
          <w:sz w:val="18"/>
        </w:rPr>
        <w:t xml:space="preserve"> Zealand </w:t>
      </w:r>
      <w:r w:rsidR="00B767AF">
        <w:rPr>
          <w:sz w:val="18"/>
        </w:rPr>
        <w:t>Citizen | 022</w:t>
      </w:r>
      <w:r>
        <w:rPr>
          <w:sz w:val="18"/>
        </w:rPr>
        <w:t xml:space="preserve"> 049 </w:t>
      </w:r>
      <w:r w:rsidR="00B767AF">
        <w:rPr>
          <w:sz w:val="18"/>
        </w:rPr>
        <w:t>7550 | GeniWaruniBahar@gmail.com</w:t>
      </w:r>
    </w:p>
    <w:p w14:paraId="0E774346" w14:textId="00E17E57" w:rsidR="00B767AF" w:rsidRPr="006A6DEA" w:rsidRDefault="00B767AF" w:rsidP="006A6DEA">
      <w:pPr>
        <w:spacing w:after="140"/>
        <w:jc w:val="center"/>
      </w:pPr>
      <w:hyperlink r:id="rId8" w:history="1">
        <w:r w:rsidRPr="00B767AF">
          <w:rPr>
            <w:rStyle w:val="Hyperlink"/>
            <w:sz w:val="18"/>
          </w:rPr>
          <w:t>GeniBahar.com</w:t>
        </w:r>
      </w:hyperlink>
      <w:r>
        <w:rPr>
          <w:sz w:val="18"/>
        </w:rPr>
        <w:t xml:space="preserve"> | </w:t>
      </w:r>
      <w:hyperlink r:id="rId9" w:history="1">
        <w:r w:rsidR="00E645F3">
          <w:rPr>
            <w:rStyle w:val="Hyperlink"/>
            <w:sz w:val="18"/>
          </w:rPr>
          <w:t>L</w:t>
        </w:r>
        <w:r w:rsidRPr="00B767AF">
          <w:rPr>
            <w:rStyle w:val="Hyperlink"/>
            <w:sz w:val="18"/>
          </w:rPr>
          <w:t>inked</w:t>
        </w:r>
        <w:r w:rsidR="00E645F3">
          <w:rPr>
            <w:rStyle w:val="Hyperlink"/>
            <w:sz w:val="18"/>
          </w:rPr>
          <w:t>I</w:t>
        </w:r>
        <w:r w:rsidRPr="00B767AF">
          <w:rPr>
            <w:rStyle w:val="Hyperlink"/>
            <w:sz w:val="18"/>
          </w:rPr>
          <w:t>n.com</w:t>
        </w:r>
        <w:r w:rsidR="00000000" w:rsidRPr="00B767AF">
          <w:rPr>
            <w:rStyle w:val="Hyperlink"/>
            <w:sz w:val="18"/>
          </w:rPr>
          <w:t>/in/</w:t>
        </w:r>
        <w:proofErr w:type="spellStart"/>
        <w:r w:rsidR="00E645F3">
          <w:rPr>
            <w:rStyle w:val="Hyperlink"/>
            <w:sz w:val="18"/>
          </w:rPr>
          <w:t>G</w:t>
        </w:r>
        <w:r w:rsidR="00000000" w:rsidRPr="00B767AF">
          <w:rPr>
            <w:rStyle w:val="Hyperlink"/>
            <w:sz w:val="18"/>
          </w:rPr>
          <w:t>eni</w:t>
        </w:r>
        <w:r w:rsidR="00E645F3">
          <w:rPr>
            <w:rStyle w:val="Hyperlink"/>
            <w:sz w:val="18"/>
          </w:rPr>
          <w:t>W</w:t>
        </w:r>
        <w:r w:rsidR="00000000" w:rsidRPr="00B767AF">
          <w:rPr>
            <w:rStyle w:val="Hyperlink"/>
            <w:sz w:val="18"/>
          </w:rPr>
          <w:t>arunimali</w:t>
        </w:r>
        <w:r w:rsidR="00E645F3">
          <w:rPr>
            <w:rStyle w:val="Hyperlink"/>
            <w:sz w:val="18"/>
          </w:rPr>
          <w:t>B</w:t>
        </w:r>
        <w:r w:rsidR="00000000" w:rsidRPr="00B767AF">
          <w:rPr>
            <w:rStyle w:val="Hyperlink"/>
            <w:sz w:val="18"/>
          </w:rPr>
          <w:t>ahar</w:t>
        </w:r>
        <w:proofErr w:type="spellEnd"/>
      </w:hyperlink>
    </w:p>
    <w:p w14:paraId="150E4AF2" w14:textId="77777777" w:rsidR="006324AC" w:rsidRDefault="006324AC" w:rsidP="006324AC">
      <w:pPr>
        <w:pStyle w:val="CVBulletUpdate"/>
        <w:rPr>
          <w:sz w:val="20"/>
          <w:szCs w:val="20"/>
        </w:rPr>
      </w:pPr>
    </w:p>
    <w:p w14:paraId="785152F4" w14:textId="6673FC50" w:rsidR="0071556A" w:rsidRPr="009A255A" w:rsidRDefault="006324AC">
      <w:pPr>
        <w:pStyle w:val="Heading1"/>
        <w:pBdr>
          <w:bottom w:val="single" w:sz="6" w:space="3" w:color="DEE7EC"/>
        </w:pBdr>
        <w:rPr>
          <w:szCs w:val="22"/>
        </w:rPr>
      </w:pPr>
      <w:r w:rsidRPr="006324AC">
        <w:rPr>
          <w:rFonts w:hint="eastAsia"/>
          <w:sz w:val="20"/>
          <w:szCs w:val="20"/>
        </w:rPr>
        <w:t>RE: CYBERSECURITY OPPORTUNITY</w:t>
      </w:r>
    </w:p>
    <w:p w14:paraId="32896FC1" w14:textId="77777777" w:rsidR="006324AC" w:rsidRDefault="006324AC" w:rsidP="006324AC">
      <w:pPr>
        <w:pStyle w:val="CVBulletUpdate"/>
        <w:rPr>
          <w:sz w:val="20"/>
          <w:szCs w:val="20"/>
        </w:rPr>
      </w:pPr>
    </w:p>
    <w:p w14:paraId="61E9F843" w14:textId="0EA11CA0" w:rsidR="006324AC" w:rsidRPr="006324AC" w:rsidRDefault="006324AC" w:rsidP="006324AC">
      <w:pPr>
        <w:rPr>
          <w:rFonts w:hint="eastAsia"/>
        </w:rPr>
      </w:pPr>
      <w:r w:rsidRPr="006324AC">
        <w:rPr>
          <w:rFonts w:hint="eastAsia"/>
        </w:rPr>
        <w:t>Dear Hiring Manager,</w:t>
      </w:r>
    </w:p>
    <w:p w14:paraId="023286E6" w14:textId="0BB45FA4" w:rsidR="006324AC" w:rsidRPr="006324AC" w:rsidRDefault="006324AC" w:rsidP="006324AC">
      <w:pPr>
        <w:jc w:val="both"/>
        <w:rPr>
          <w:rFonts w:hint="eastAsia"/>
        </w:rPr>
      </w:pPr>
      <w:r w:rsidRPr="006324AC">
        <w:rPr>
          <w:rFonts w:hint="eastAsia"/>
        </w:rPr>
        <w:t xml:space="preserve">I am writing to express my interest in cybersecurity opportunities with your </w:t>
      </w:r>
      <w:r w:rsidRPr="006324AC">
        <w:t>organization</w:t>
      </w:r>
      <w:r w:rsidRPr="006324AC">
        <w:rPr>
          <w:rFonts w:hint="eastAsia"/>
        </w:rPr>
        <w:t xml:space="preserve">. I hold CompTIA Security+ certification and recently completed a Level 6 Diploma in Cloud Computing and Cyber Security at </w:t>
      </w:r>
      <w:proofErr w:type="spellStart"/>
      <w:r w:rsidRPr="006324AC">
        <w:rPr>
          <w:rFonts w:hint="eastAsia"/>
        </w:rPr>
        <w:t>Yoobee</w:t>
      </w:r>
      <w:proofErr w:type="spellEnd"/>
      <w:r w:rsidRPr="006324AC">
        <w:rPr>
          <w:rFonts w:hint="eastAsia"/>
        </w:rPr>
        <w:t xml:space="preserve"> Colleges with an A grade. I also bring professional QA engineering experience, where technical investigation, careful validation and clear communication were central to my work.</w:t>
      </w:r>
    </w:p>
    <w:p w14:paraId="79B935C5" w14:textId="3AEDFF04" w:rsidR="006324AC" w:rsidRPr="006324AC" w:rsidRDefault="006324AC" w:rsidP="006324AC">
      <w:pPr>
        <w:jc w:val="both"/>
        <w:rPr>
          <w:rFonts w:hint="eastAsia"/>
        </w:rPr>
      </w:pPr>
      <w:r w:rsidRPr="006324AC">
        <w:rPr>
          <w:rFonts w:hint="eastAsia"/>
        </w:rPr>
        <w:t>My interest in cybersecurity developed while supporting vulnerability assessment checks alongside QA testing at Thiru Solutions. That opportunity encouraged me to build a stronger foundation in security through formal study and hands-on technical projects.</w:t>
      </w:r>
    </w:p>
    <w:p w14:paraId="22EEE4DA" w14:textId="575D0881" w:rsidR="006324AC" w:rsidRPr="006324AC" w:rsidRDefault="006324AC" w:rsidP="006324AC">
      <w:pPr>
        <w:jc w:val="both"/>
        <w:rPr>
          <w:rFonts w:hint="eastAsia"/>
        </w:rPr>
      </w:pPr>
      <w:r w:rsidRPr="006324AC">
        <w:rPr>
          <w:rFonts w:hint="eastAsia"/>
        </w:rPr>
        <w:t>In one individual project, I deployed Fortinet FortiGate within an AWS VPC, configured network segmentation and firewall controls, and verified traffic paths. In another, I built and troubleshot an IPsec site-to-site VPN between AWS environments in Sydney and Singapore. As AWS Security Architect and Co-Project Manager for a multi-cloud academic project, I worked on AWS infrastructure and security controls for a WordPress environment, including IAM, monitoring, Lambda automation and Fortinet integration evidence.</w:t>
      </w:r>
    </w:p>
    <w:p w14:paraId="224EF60F" w14:textId="271C24B7" w:rsidR="006324AC" w:rsidRPr="006324AC" w:rsidRDefault="006324AC" w:rsidP="006324AC">
      <w:pPr>
        <w:jc w:val="both"/>
        <w:rPr>
          <w:rFonts w:hint="eastAsia"/>
        </w:rPr>
      </w:pPr>
      <w:r w:rsidRPr="006324AC">
        <w:rPr>
          <w:rFonts w:hint="eastAsia"/>
        </w:rPr>
        <w:t>My QA background has taught me to investigate issues methodically, document findings clearly, work closely with developers and follow problems through to resolution. I would bring that approach, together with a willingness to keep learning, to a security team focused on protecting systems and improving security practices.</w:t>
      </w:r>
    </w:p>
    <w:p w14:paraId="6F356E1A" w14:textId="09C3A3E9" w:rsidR="006324AC" w:rsidRPr="006324AC" w:rsidRDefault="006324AC" w:rsidP="006324AC">
      <w:pPr>
        <w:jc w:val="both"/>
        <w:rPr>
          <w:rFonts w:hint="eastAsia"/>
        </w:rPr>
      </w:pPr>
      <w:r w:rsidRPr="006324AC">
        <w:rPr>
          <w:rFonts w:hint="eastAsia"/>
        </w:rPr>
        <w:t>I am a New Zealand citizen based in Auckland. I would welcome the opportunity to discuss how my skills and experience could contribute to your team. Further examples of my technical projects and demonstrations are available on my portfolio.</w:t>
      </w:r>
    </w:p>
    <w:p w14:paraId="6FCDC1F2" w14:textId="77777777" w:rsidR="006324AC" w:rsidRPr="006324AC" w:rsidRDefault="006324AC" w:rsidP="006324AC">
      <w:pPr>
        <w:jc w:val="both"/>
        <w:rPr>
          <w:rFonts w:hint="eastAsia"/>
        </w:rPr>
      </w:pPr>
      <w:r w:rsidRPr="006324AC">
        <w:rPr>
          <w:rFonts w:hint="eastAsia"/>
        </w:rPr>
        <w:t>Thank you for considering my application.</w:t>
      </w:r>
    </w:p>
    <w:p w14:paraId="43964D56" w14:textId="77777777" w:rsidR="006324AC" w:rsidRPr="006324AC" w:rsidRDefault="006324AC" w:rsidP="006324AC">
      <w:pPr>
        <w:rPr>
          <w:rFonts w:hint="eastAsia"/>
        </w:rPr>
      </w:pPr>
    </w:p>
    <w:p w14:paraId="7821AFC9" w14:textId="77777777" w:rsidR="006324AC" w:rsidRPr="006324AC" w:rsidRDefault="006324AC" w:rsidP="006324AC">
      <w:pPr>
        <w:rPr>
          <w:rFonts w:hint="eastAsia"/>
        </w:rPr>
      </w:pPr>
      <w:r w:rsidRPr="006324AC">
        <w:rPr>
          <w:rFonts w:hint="eastAsia"/>
        </w:rPr>
        <w:t>Kind regards,</w:t>
      </w:r>
    </w:p>
    <w:p w14:paraId="09B2C49E" w14:textId="3F61A02A" w:rsidR="006324AC" w:rsidRDefault="006324AC" w:rsidP="006324AC">
      <w:pPr>
        <w:rPr>
          <w:rFonts w:ascii="Zapfino" w:hAnsi="Zapfino"/>
          <w:b/>
          <w:bCs/>
          <w:sz w:val="15"/>
          <w:szCs w:val="15"/>
        </w:rPr>
      </w:pPr>
      <w:r w:rsidRPr="006324AC">
        <w:rPr>
          <w:rFonts w:ascii="Zapfino" w:hAnsi="Zapfino"/>
          <w:b/>
          <w:bCs/>
          <w:sz w:val="15"/>
          <w:szCs w:val="15"/>
        </w:rPr>
        <w:t xml:space="preserve">Geni </w:t>
      </w:r>
      <w:proofErr w:type="spellStart"/>
      <w:r w:rsidRPr="006324AC">
        <w:rPr>
          <w:rFonts w:ascii="Zapfino" w:hAnsi="Zapfino"/>
          <w:b/>
          <w:bCs/>
          <w:sz w:val="15"/>
          <w:szCs w:val="15"/>
        </w:rPr>
        <w:t>Waruni</w:t>
      </w:r>
      <w:proofErr w:type="spellEnd"/>
      <w:r w:rsidRPr="006324AC">
        <w:rPr>
          <w:rFonts w:ascii="Zapfino" w:hAnsi="Zapfino"/>
          <w:b/>
          <w:bCs/>
          <w:sz w:val="15"/>
          <w:szCs w:val="15"/>
        </w:rPr>
        <w:t xml:space="preserve"> Bahar</w:t>
      </w:r>
    </w:p>
    <w:p w14:paraId="5E078374" w14:textId="1344028B" w:rsidR="00B12F6B" w:rsidRPr="00B12F6B" w:rsidRDefault="00B12F6B" w:rsidP="006324AC">
      <w:r w:rsidRPr="006324AC">
        <w:rPr>
          <w:rFonts w:hint="eastAsia"/>
        </w:rPr>
        <w:t>21 October 2026</w:t>
      </w:r>
    </w:p>
    <w:sectPr w:rsidR="00B12F6B" w:rsidRPr="00B12F6B" w:rsidSect="00804EE2">
      <w:headerReference w:type="default" r:id="rId10"/>
      <w:footerReference w:type="default" r:id="rId11"/>
      <w:pgSz w:w="11909" w:h="16834"/>
      <w:pgMar w:top="964" w:right="1021" w:bottom="964" w:left="102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021DEE" w14:textId="77777777" w:rsidR="00045C99" w:rsidRDefault="00045C99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36CB14" w14:textId="77777777" w:rsidR="00045C99" w:rsidRDefault="00045C99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16B90" w14:textId="77777777" w:rsidR="0071556A" w:rsidRDefault="0071556A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26F567" w14:textId="77777777" w:rsidR="00045C99" w:rsidRDefault="00045C99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BC0262" w14:textId="77777777" w:rsidR="00045C99" w:rsidRDefault="00045C99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C4B9" w14:textId="77777777" w:rsidR="0071556A" w:rsidRDefault="0071556A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85D87"/>
    <w:multiLevelType w:val="multilevel"/>
    <w:tmpl w:val="97E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19850">
    <w:abstractNumId w:val="8"/>
  </w:num>
  <w:num w:numId="2" w16cid:durableId="751394043">
    <w:abstractNumId w:val="6"/>
  </w:num>
  <w:num w:numId="3" w16cid:durableId="1968201715">
    <w:abstractNumId w:val="5"/>
  </w:num>
  <w:num w:numId="4" w16cid:durableId="124398819">
    <w:abstractNumId w:val="4"/>
  </w:num>
  <w:num w:numId="5" w16cid:durableId="291526037">
    <w:abstractNumId w:val="7"/>
  </w:num>
  <w:num w:numId="6" w16cid:durableId="1777166460">
    <w:abstractNumId w:val="3"/>
  </w:num>
  <w:num w:numId="7" w16cid:durableId="1455756820">
    <w:abstractNumId w:val="2"/>
  </w:num>
  <w:num w:numId="8" w16cid:durableId="202794839">
    <w:abstractNumId w:val="1"/>
  </w:num>
  <w:num w:numId="9" w16cid:durableId="808284903">
    <w:abstractNumId w:val="0"/>
  </w:num>
  <w:num w:numId="10" w16cid:durableId="95987195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C99"/>
    <w:rsid w:val="0006063C"/>
    <w:rsid w:val="001153C1"/>
    <w:rsid w:val="0015074B"/>
    <w:rsid w:val="001E0134"/>
    <w:rsid w:val="0029639D"/>
    <w:rsid w:val="00326F90"/>
    <w:rsid w:val="003E68B7"/>
    <w:rsid w:val="00514D7C"/>
    <w:rsid w:val="006324AC"/>
    <w:rsid w:val="006A6DEA"/>
    <w:rsid w:val="006D58B4"/>
    <w:rsid w:val="0071556A"/>
    <w:rsid w:val="007D0C14"/>
    <w:rsid w:val="007D11FE"/>
    <w:rsid w:val="00804EE2"/>
    <w:rsid w:val="008E5547"/>
    <w:rsid w:val="00920642"/>
    <w:rsid w:val="009A255A"/>
    <w:rsid w:val="009F7513"/>
    <w:rsid w:val="00AA1D8D"/>
    <w:rsid w:val="00B06FC9"/>
    <w:rsid w:val="00B12F6B"/>
    <w:rsid w:val="00B47730"/>
    <w:rsid w:val="00B767AF"/>
    <w:rsid w:val="00CB0664"/>
    <w:rsid w:val="00D32EB0"/>
    <w:rsid w:val="00D56587"/>
    <w:rsid w:val="00E645F3"/>
    <w:rsid w:val="00EB4556"/>
    <w:rsid w:val="00F33765"/>
    <w:rsid w:val="00F51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3DAEC"/>
  <w14:defaultImageDpi w14:val="300"/>
  <w15:docId w15:val="{3ABC021E-AFD1-8F4C-8C2D-9F9E6C9A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E2"/>
    <w:pPr>
      <w:spacing w:before="60" w:after="180" w:line="288" w:lineRule="auto"/>
    </w:pPr>
    <w:rPr>
      <w:rFonts w:ascii="Carlito" w:hAnsi="Carlito"/>
      <w:color w:val="2532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DEA"/>
    <w:pPr>
      <w:keepNext/>
      <w:keepLines/>
      <w:spacing w:before="500" w:after="100"/>
      <w:outlineLvl w:val="0"/>
    </w:pPr>
    <w:rPr>
      <w:rFonts w:asciiTheme="majorHAnsi" w:eastAsiaTheme="majorEastAsia" w:hAnsiTheme="majorHAnsi" w:cstheme="majorBidi"/>
      <w:b/>
      <w:bCs/>
      <w:color w:val="18304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40"/>
      <w:outlineLvl w:val="1"/>
    </w:pPr>
    <w:rPr>
      <w:rFonts w:asciiTheme="majorHAnsi" w:eastAsiaTheme="majorEastAsia" w:hAnsiTheme="majorHAnsi" w:cstheme="majorBidi"/>
      <w:b/>
      <w:bCs/>
      <w:color w:val="18304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A6DEA"/>
    <w:rPr>
      <w:rFonts w:asciiTheme="majorHAnsi" w:eastAsiaTheme="majorEastAsia" w:hAnsiTheme="majorHAnsi" w:cstheme="majorBidi"/>
      <w:b/>
      <w:bCs/>
      <w:color w:val="18304B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0" w:after="80" w:line="240" w:lineRule="auto"/>
      <w:contextualSpacing/>
    </w:pPr>
    <w:rPr>
      <w:rFonts w:asciiTheme="majorHAnsi" w:eastAsiaTheme="majorEastAsia" w:hAnsiTheme="majorHAnsi" w:cstheme="majorBidi"/>
      <w:b/>
      <w:color w:val="18304B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Update">
    <w:name w:val="CV Bullet Update"/>
    <w:basedOn w:val="Normal"/>
    <w:pPr>
      <w:keepLines/>
      <w:spacing w:after="80"/>
      <w:ind w:left="288" w:hanging="202"/>
    </w:pPr>
  </w:style>
  <w:style w:type="character" w:styleId="Hyperlink">
    <w:name w:val="Hyperlink"/>
    <w:basedOn w:val="DefaultParagraphFont"/>
    <w:uiPriority w:val="99"/>
    <w:unhideWhenUsed/>
    <w:rsid w:val="00B767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NZ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baha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eniwarunimalibah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Geni Waruni Bahar - Cybersecurity CV</vt:lpstr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Geni Waruni Bahar - Cybersecurity CV</dc:title>
  <dc:subject>Cybersecurity CV</dc:subject>
  <dc:creator>Geni Waruni Bahar</dc:creator>
  <cp:keywords/>
  <dc:description>generated by python-docx</dc:description>
  <cp:lastModifiedBy>Anjana Kulasinghe</cp:lastModifiedBy>
  <cp:revision>4</cp:revision>
  <dcterms:created xsi:type="dcterms:W3CDTF">2026-10-20T23:19:00Z</dcterms:created>
  <dcterms:modified xsi:type="dcterms:W3CDTF">2026-10-20T23:24:00Z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b4170c-7c45-41ac-932f-2ade4b32302b_Enabled">
    <vt:lpwstr>true</vt:lpwstr>
  </property>
  <property fmtid="{D5CDD505-2E9C-101B-9397-08002B2CF9AE}" pid="3" name="MSIP_Label_98b4170c-7c45-41ac-932f-2ade4b32302b_SetDate">
    <vt:lpwstr>2026-10-20T21:28:27Z</vt:lpwstr>
  </property>
  <property fmtid="{D5CDD505-2E9C-101B-9397-08002B2CF9AE}" pid="4" name="MSIP_Label_98b4170c-7c45-41ac-932f-2ade4b32302b_Method">
    <vt:lpwstr>Privileged</vt:lpwstr>
  </property>
  <property fmtid="{D5CDD505-2E9C-101B-9397-08002B2CF9AE}" pid="5" name="MSIP_Label_98b4170c-7c45-41ac-932f-2ade4b32302b_Name">
    <vt:lpwstr>In Confidence Label</vt:lpwstr>
  </property>
  <property fmtid="{D5CDD505-2E9C-101B-9397-08002B2CF9AE}" pid="6" name="MSIP_Label_98b4170c-7c45-41ac-932f-2ade4b32302b_SiteId">
    <vt:lpwstr>d75f6ca2-45e2-417d-b777-07433f0571e8</vt:lpwstr>
  </property>
  <property fmtid="{D5CDD505-2E9C-101B-9397-08002B2CF9AE}" pid="7" name="MSIP_Label_98b4170c-7c45-41ac-932f-2ade4b32302b_ActionId">
    <vt:lpwstr>67327dfa-9d17-4a56-a7bf-fe17a947f0be</vt:lpwstr>
  </property>
  <property fmtid="{D5CDD505-2E9C-101B-9397-08002B2CF9AE}" pid="8" name="MSIP_Label_98b4170c-7c45-41ac-932f-2ade4b32302b_ContentBits">
    <vt:lpwstr>0</vt:lpwstr>
  </property>
  <property fmtid="{D5CDD505-2E9C-101B-9397-08002B2CF9AE}" pid="9" name="MSIP_Label_98b4170c-7c45-41ac-932f-2ade4b32302b_Tag">
    <vt:lpwstr>50, 0, 1, 1</vt:lpwstr>
  </property>
</Properties>
</file>